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REGIS COLOMBIA</w:t>
            </w:r>
          </w:p>
        </w:tc>
        <w:tc>
          <w:tcPr>
            <w:tcW w:type="dxa" w:w="3324"/>
            <w:vMerge w:val="restart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FORMATO SST: SEGUIMIENTO A RECOMENDACIONES</w:t>
              <w:br/>
              <w:t>MÉDICO LABORALES</w:t>
            </w:r>
          </w:p>
        </w:tc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Versión: 3.0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Fecha: 12/09/2019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PROCESO: GESTIÓN DEL TALENTO HUMANO</w:t>
            </w:r>
          </w:p>
        </w:tc>
        <w:tc>
          <w:tcPr>
            <w:tcW w:type="dxa" w:w="33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Código: GTH-F-56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{{fecha}}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NOMBRE DEL TRABAJADOR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{{nombre_trabajador}}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CÉDULA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{{cedula}}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EPS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{{eps}}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CARGO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{{cargo}}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EDAD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{{edad}}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PESO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{{peso}}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NACIMIENTO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{{fecha_nacimiento}}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DEPENDENCIA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{{dependencia}}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EN TRATAMIENTO MÉDICO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{{en_tratamiento_medico}}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SEDE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{{sede}}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TIPO DE VINCULACIÓN LABORAL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{{tipo_vinculacion_laboral}}</w:t>
            </w:r>
          </w:p>
        </w:tc>
      </w:tr>
      <w:tr>
        <w:tc>
          <w:tcPr>
            <w:tcW w:type="dxa" w:w="4986"/>
            <w:shd w:fill="D9D9D9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NOMBRE DEL JEFE INMEDIATO</w:t>
            </w:r>
          </w:p>
        </w:tc>
        <w:tc>
          <w:tcPr>
            <w:tcW w:type="dxa" w:w="498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{{nombre_jefe_inmediato}}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Diagnóstico: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{{diagnostico}}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Tipo de tratamiento: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{{tipo_tratamiento}}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Funciones del cargo: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{{funciones_cargo}}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Estado y cumplimiento de las recomendaciones médico laborales: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{{recomendaciones_medico_laborales}}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Observaciones: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{{observaciones}}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Compromiso de funcionario: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{{compromiso_funcionario}}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Compromiso de la entidad y áreas afines: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{{compromiso_entidad}}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BFBFB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Nombre, Cargo y Firma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